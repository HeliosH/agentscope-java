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00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-cover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00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00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-cho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00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-flow-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800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-roadmap-concl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